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忆联（MemoryLink）技术架构设计书</w:t>
      </w:r>
    </w:p>
    <w:p>
      <w:r>
        <w:t>版本：V1.5（实现同步版）</w:t>
      </w:r>
    </w:p>
    <w:p>
      <w:r>
        <w:t>撰写日期：2026年9月1日（V1.5 更新：2026年9月10日）</w:t>
      </w:r>
    </w:p>
    <w:p>
      <w:r>
        <w:t>状态：定稿（D1-D7 全部确认；V1.5 同步已落地实现）</w:t>
      </w:r>
    </w:p>
    <w:p>
      <w:r>
        <w:t>关联文档：《忆联（MemoryLink）市场可行性报告 V1.4》《忆联（MemoryLink）产品需求说明书 V1.8》《忆联（MemoryLink）试点项目计划 V1.4》</w:t>
      </w:r>
    </w:p>
    <w:p>
      <w:pPr>
        <w:pStyle w:val="Heading2"/>
        <w:jc w:val="left"/>
      </w:pPr>
      <w:r>
        <w:t>一、文档目的与范围</w:t>
      </w:r>
    </w:p>
    <w:p>
      <w: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t>目标：在 22 周试点计划内，以最小成本交付可运行、可审计、可扩展的 MVP，并为后续 AI 能力（声音克隆、影像生成等）预留扩展空间。</w:t>
      </w:r>
    </w:p>
    <w:p>
      <w:pPr>
        <w:pStyle w:val="Heading2"/>
        <w:jc w:val="left"/>
      </w:pPr>
      <w:r>
        <w:t>二、设计原则</w:t>
      </w:r>
    </w:p>
    <w:p>
      <w:pPr>
        <w:pStyle w:val="ListBullet"/>
      </w:pPr>
      <w:r>
        <w:t>简单优先：MVP 用单体分层架构 + 容器化部署，不提前引入微服务。</w:t>
      </w:r>
    </w:p>
    <w:p>
      <w:pPr>
        <w:pStyle w:val="ListBullet"/>
      </w:pPr>
      <w: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t>三端一致：C 端 App、B 端 Web、后台管理 Web 共享同一套 API 契约。</w:t>
      </w:r>
    </w:p>
    <w:p>
      <w:pPr>
        <w:pStyle w:val="ListBullet"/>
      </w:pPr>
      <w:r>
        <w:t>审计完备：用户、机构、后台三侧敏感操作全部留痕。</w:t>
      </w:r>
    </w:p>
    <w:p>
      <w:pPr>
        <w:pStyle w:val="ListBullet"/>
      </w:pPr>
      <w:r>
        <w:t>扩展预留：故事问答接 DeepSeek API；声音克隆、影像生成等后续能力以独立服务形态接入。</w:t>
      </w:r>
    </w:p>
    <w:p>
      <w:pPr>
        <w:pStyle w:val="Heading2"/>
        <w:jc w:val="left"/>
      </w:pPr>
      <w: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使用者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t>C 端</w:t>
            </w:r>
          </w:p>
        </w:tc>
        <w:tc>
          <w:tcPr>
            <w:tcW w:type="dxa" w:w="2160"/>
          </w:tcPr>
          <w:p>
            <w:r/>
            <w: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t>家属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B 端机构后台</w:t>
            </w:r>
          </w:p>
        </w:tc>
        <w:tc>
          <w:tcPr>
            <w:tcW w:type="dxa" w:w="2160"/>
          </w:tcPr>
          <w:p>
            <w:r/>
            <w: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t>殡仪馆/公墓员工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平台后台管理</w:t>
            </w:r>
          </w:p>
        </w:tc>
        <w:tc>
          <w:tcPr>
            <w:tcW w:type="dxa" w:w="2160"/>
          </w:tcPr>
          <w:p>
            <w:r/>
            <w:r>
              <w:t>Web</w:t>
            </w:r>
          </w:p>
        </w:tc>
        <w:tc>
          <w:tcPr>
            <w:tcW w:type="dxa" w:w="2160"/>
          </w:tcPr>
          <w:p>
            <w:r/>
            <w: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服务端</w:t>
            </w:r>
          </w:p>
        </w:tc>
        <w:tc>
          <w:tcPr>
            <w:tcW w:type="dxa" w:w="2160"/>
          </w:tcPr>
          <w:p>
            <w:r/>
            <w:r>
              <w:t>API 服务</w:t>
            </w:r>
          </w:p>
        </w:tc>
        <w:tc>
          <w:tcPr>
            <w:tcW w:type="dxa" w:w="2160"/>
          </w:tcPr>
          <w:p>
            <w:r/>
            <w:r>
              <w:t>三端共用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</w:tbl>
    <w:p>
      <w:pPr>
        <w:pStyle w:val="Heading2"/>
        <w:jc w:val="left"/>
      </w:pPr>
      <w: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方案（已确认）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t>移动端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  <w:tc>
          <w:tcPr>
            <w:tcW w:type="dxa" w:w="2160"/>
          </w:tcPr>
          <w:p>
            <w:r/>
            <w:r>
              <w:t>React Native / uni-app</w:t>
            </w:r>
          </w:p>
        </w:tc>
        <w:tc>
          <w:tcPr>
            <w:tcW w:type="dxa" w:w="2160"/>
          </w:tcPr>
          <w:p>
            <w:r/>
            <w: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t>前端框架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t>Vue3 + Element Plus</w:t>
            </w:r>
          </w:p>
        </w:tc>
        <w:tc>
          <w:tcPr>
            <w:tcW w:type="dxa" w:w="2160"/>
          </w:tcPr>
          <w:p>
            <w:r/>
            <w: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t>后端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  <w:tc>
          <w:tcPr>
            <w:tcW w:type="dxa" w:w="2160"/>
          </w:tcPr>
          <w:p>
            <w:r/>
            <w:r>
              <w:t>Go / Node.js</w:t>
            </w:r>
          </w:p>
        </w:tc>
        <w:tc>
          <w:tcPr>
            <w:tcW w:type="dxa" w:w="2160"/>
          </w:tcPr>
          <w:p>
            <w:r/>
            <w: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t>构建工具</w:t>
            </w:r>
          </w:p>
        </w:tc>
        <w:tc>
          <w:tcPr>
            <w:tcW w:type="dxa" w:w="2160"/>
          </w:tcPr>
          <w:p>
            <w:r/>
            <w:r>
              <w:t>Maven（或 Gradle）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t>API 风格</w:t>
            </w:r>
          </w:p>
        </w:tc>
        <w:tc>
          <w:tcPr>
            <w:tcW w:type="dxa" w:w="2160"/>
          </w:tcPr>
          <w:p>
            <w:r/>
            <w: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t>内部服务间 gRPC</w:t>
            </w:r>
          </w:p>
        </w:tc>
        <w:tc>
          <w:tcPr>
            <w:tcW w:type="dxa" w:w="2160"/>
          </w:tcPr>
          <w:p>
            <w:r/>
            <w: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t>主数据库</w:t>
            </w:r>
          </w:p>
        </w:tc>
        <w:tc>
          <w:tcPr>
            <w:tcW w:type="dxa" w:w="2160"/>
          </w:tcPr>
          <w:p>
            <w:r/>
            <w:r>
              <w:t>PostgreSQL 15+</w:t>
            </w:r>
          </w:p>
        </w:tc>
        <w:tc>
          <w:tcPr>
            <w:tcW w:type="dxa" w:w="2160"/>
          </w:tcPr>
          <w:p>
            <w:r/>
            <w:r>
              <w:t>MySQL 8</w:t>
            </w:r>
          </w:p>
        </w:tc>
        <w:tc>
          <w:tcPr>
            <w:tcW w:type="dxa" w:w="2160"/>
          </w:tcPr>
          <w:p>
            <w:r/>
            <w: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t>缓存/队列</w:t>
            </w:r>
          </w:p>
        </w:tc>
        <w:tc>
          <w:tcPr>
            <w:tcW w:type="dxa" w:w="2160"/>
          </w:tcPr>
          <w:p>
            <w:r/>
            <w: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t>云 MQ（RocketMQ/RabbitMQ）</w:t>
            </w:r>
          </w:p>
        </w:tc>
        <w:tc>
          <w:tcPr>
            <w:tcW w:type="dxa" w:w="2160"/>
          </w:tcPr>
          <w:p>
            <w:r/>
            <w: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t>对象存储/CDN</w:t>
            </w:r>
          </w:p>
        </w:tc>
        <w:tc>
          <w:tcPr>
            <w:tcW w:type="dxa" w:w="2160"/>
          </w:tcPr>
          <w:p>
            <w:r/>
            <w: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t>自部署 MinIO / 云 OSS</w:t>
            </w:r>
          </w:p>
        </w:tc>
        <w:tc>
          <w:tcPr>
            <w:tcW w:type="dxa" w:w="2160"/>
          </w:tcPr>
          <w:p>
            <w:r/>
            <w: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t>LLM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t>通义千问 / 腾讯混元</w:t>
            </w:r>
          </w:p>
        </w:tc>
        <w:tc>
          <w:tcPr>
            <w:tcW w:type="dxa" w:w="2160"/>
          </w:tcPr>
          <w:p>
            <w:r/>
            <w: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t>推送</w:t>
            </w:r>
          </w:p>
        </w:tc>
        <w:tc>
          <w:tcPr>
            <w:tcW w:type="dxa" w:w="2160"/>
          </w:tcPr>
          <w:p>
            <w:r/>
            <w: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t>自建推送</w:t>
            </w:r>
          </w:p>
        </w:tc>
        <w:tc>
          <w:tcPr>
            <w:tcW w:type="dxa" w:w="2160"/>
          </w:tcPr>
          <w:p>
            <w:r/>
            <w: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t>部署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t>托管 Kubernetes</w:t>
            </w:r>
          </w:p>
        </w:tc>
        <w:tc>
          <w:tcPr>
            <w:tcW w:type="dxa" w:w="2160"/>
          </w:tcPr>
          <w:p>
            <w:r/>
            <w: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t>CI/CD</w:t>
            </w:r>
          </w:p>
        </w:tc>
        <w:tc>
          <w:tcPr>
            <w:tcW w:type="dxa" w:w="2160"/>
          </w:tcPr>
          <w:p>
            <w:r/>
            <w:r>
              <w:t>GitHub Actions / GitLab CI</w:t>
            </w:r>
          </w:p>
        </w:tc>
        <w:tc>
          <w:tcPr>
            <w:tcW w:type="dxa" w:w="2160"/>
          </w:tcPr>
          <w:p>
            <w:r/>
            <w:r>
              <w:t>云效/Jenkins</w:t>
            </w:r>
          </w:p>
        </w:tc>
        <w:tc>
          <w:tcPr>
            <w:tcW w:type="dxa" w:w="2160"/>
          </w:tcPr>
          <w:p>
            <w:r/>
            <w: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t>监控</w:t>
            </w:r>
          </w:p>
        </w:tc>
        <w:tc>
          <w:tcPr>
            <w:tcW w:type="dxa" w:w="2160"/>
          </w:tcPr>
          <w:p>
            <w:r/>
            <w: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t>云监控</w:t>
            </w:r>
          </w:p>
        </w:tc>
        <w:tc>
          <w:tcPr>
            <w:tcW w:type="dxa" w:w="2160"/>
          </w:tcPr>
          <w:p>
            <w:r/>
            <w:r>
              <w:t>指标 + 日志 + 告警</w:t>
            </w:r>
          </w:p>
        </w:tc>
      </w:tr>
    </w:tbl>
    <w:p>
      <w:pPr>
        <w:pStyle w:val="Heading2"/>
        <w:jc w:val="left"/>
      </w:pPr>
      <w:r>
        <w:t>五、系统架构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客户端层                                        │</w:t>
      </w:r>
    </w:p>
    <w:p>
      <w:r>
        <w:t>│  C 端 App (Flutter)  B 端 Web  后台管理 Web  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 xml:space="preserve">                        │ HTTPS + JWT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接入层                                          │</w:t>
      </w:r>
    </w:p>
    <w:p>
      <w:r>
        <w:t>│  CDN / WAF / API Gateway（限流、鉴权、审计）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应用层（Java/Spring Boot 单体服务，按模块分包） │</w:t>
      </w:r>
    </w:p>
    <w:p>
      <w:r>
        <w:t>│ 用户/档案/家族/问答/纪念册/推送/机构/结算/后台   │</w:t>
      </w:r>
    </w:p>
    <w:p>
      <w:r>
        <w:t>└──────┬──────────────────┬──────────────┬────────┘</w:t>
      </w:r>
    </w:p>
    <w:p>
      <w:r>
        <w:t xml:space="preserve">       │                  │              │</w:t>
      </w:r>
    </w:p>
    <w:p>
      <w:r>
        <w:t>┌──────▼──────┐   ┌───────▼──────┐   ┌───▼──────────┐</w:t>
      </w:r>
    </w:p>
    <w:p>
      <w:r>
        <w:t>│ PostgreSQL  │   │ Redis        │   │ 对象存储     │</w:t>
      </w:r>
    </w:p>
    <w:p>
      <w:r>
        <w:t>│ 业务+审计   │   │ 缓存/队列    │   │ (S3兼容)+CDN │</w:t>
      </w:r>
    </w:p>
    <w:p>
      <w:r>
        <w:t>└─────────────┘   └──────────────┘   └──────────────┘</w:t>
      </w:r>
    </w:p>
    <w:p>
      <w:r>
        <w:t xml:space="preserve">       ┌───────────────────────────────────┐</w:t>
      </w:r>
    </w:p>
    <w:p>
      <w:r>
        <w:t xml:space="preserve">       │ AI 集成（DeepSeek API）          │</w:t>
      </w:r>
    </w:p>
    <w:p>
      <w:r>
        <w:t xml:space="preserve">       │  安全过滤 → 记忆检索 → LLM → 审核 │</w:t>
      </w:r>
    </w:p>
    <w:p>
      <w:r>
        <w:t xml:space="preserve">       └───────────────────────────────────┘</w:t>
      </w:r>
    </w:p>
    <w:p>
      <w:pPr>
        <w:pStyle w:val="Heading3"/>
        <w:jc w:val="left"/>
      </w:pPr>
      <w:r>
        <w:t>5.1 分层说明</w:t>
      </w:r>
    </w:p>
    <w:p>
      <w:pPr>
        <w:pStyle w:val="ListBullet"/>
      </w:pPr>
      <w:r>
        <w:t>客户端层：三端通过统一 API 访问服务端；C 端 App（Flutter）当前包含登录注册、记忆档案、成员主页、口述历史、我的素材与记录、联系家人、消息中心、家族关系图谱等页面；内置图片/音频上传；支付暂不做（试点期以机构渠道结算为主）。</w:t>
      </w:r>
    </w:p>
    <w:p>
      <w:pPr>
        <w:pStyle w:val="ListBullet"/>
      </w:pPr>
      <w:r>
        <w:t>接入层：CDN 加速静态资源；WAF 防护；API Gateway 做统一鉴权、限流与审计。</w:t>
      </w:r>
    </w:p>
    <w:p>
      <w:pPr>
        <w:pStyle w:val="ListBullet"/>
      </w:pPr>
      <w:r>
        <w:t>应用层：Spring Boot 单体按领域分包（user、lovedone、family、connection、notification、qa、consent、audit、invite、album、event、partner、admin），模块间通过内部接口解耦，为后续拆分微服务留边界。</w:t>
      </w:r>
    </w:p>
    <w:p>
      <w:pPr>
        <w:pStyle w:val="ListBullet"/>
      </w:pPr>
      <w: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t>AI 集成：故事问答通过 Spring WebClient 调用 DeepSeek API（OpenAI 兼容端点），SSE 流式输出经 SseEmitter 转发，输入输出均经过安全过滤，所有交互记录入库。</w:t>
      </w:r>
    </w:p>
    <w:p>
      <w:pPr>
        <w:pStyle w:val="Heading2"/>
        <w:jc w:val="left"/>
      </w:pPr>
      <w:r>
        <w:t>六、核心数据模型</w:t>
      </w:r>
    </w:p>
    <w:p>
      <w:pPr>
        <w:pStyle w:val="Heading3"/>
        <w:jc w:val="left"/>
      </w:pPr>
      <w: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t>families</w:t>
            </w:r>
          </w:p>
        </w:tc>
        <w:tc>
          <w:tcPr>
            <w:tcW w:type="dxa" w:w="2880"/>
          </w:tcPr>
          <w:p>
            <w:r/>
            <w:r>
              <w:t>id, name, creator_id, status</w:t>
            </w:r>
          </w:p>
        </w:tc>
        <w:tc>
          <w:tcPr>
            <w:tcW w:type="dxa" w:w="2880"/>
          </w:tcPr>
          <w:p>
            <w:r/>
            <w: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t>family_members</w:t>
            </w:r>
          </w:p>
        </w:tc>
        <w:tc>
          <w:tcPr>
            <w:tcW w:type="dxa" w:w="2880"/>
          </w:tcPr>
          <w:p>
            <w:r/>
            <w: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t>loved_ones</w:t>
            </w:r>
          </w:p>
        </w:tc>
        <w:tc>
          <w:tcPr>
            <w:tcW w:type="dxa" w:w="2880"/>
          </w:tcPr>
          <w:p>
            <w:r/>
            <w: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t>media_files</w:t>
            </w:r>
          </w:p>
        </w:tc>
        <w:tc>
          <w:tcPr>
            <w:tcW w:type="dxa" w:w="2880"/>
          </w:tcPr>
          <w:p>
            <w:r/>
            <w: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t>albums</w:t>
            </w:r>
          </w:p>
        </w:tc>
        <w:tc>
          <w:tcPr>
            <w:tcW w:type="dxa" w:w="2880"/>
          </w:tcPr>
          <w:p>
            <w:r/>
            <w: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t>conversations</w:t>
            </w:r>
          </w:p>
        </w:tc>
        <w:tc>
          <w:tcPr>
            <w:tcW w:type="dxa" w:w="2880"/>
          </w:tcPr>
          <w:p>
            <w:r/>
            <w: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t>family_relationships</w:t>
            </w:r>
          </w:p>
        </w:tc>
        <w:tc>
          <w:tcPr>
            <w:tcW w:type="dxa" w:w="2880"/>
          </w:tcPr>
          <w:p>
            <w:r/>
            <w:r>
              <w:t>id, user_a_id, user_b_id, relation_a_to_b, relation_b_to_a, status, a_status, b_status</w:t>
            </w:r>
          </w:p>
        </w:tc>
        <w:tc>
          <w:tcPr>
            <w:tcW w:type="dxa" w:w="2880"/>
          </w:tcPr>
          <w:p>
            <w:r/>
            <w:r>
              <w:t>家族关系（V6 建，V10 加双向确认状态）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t>id, recipient_id, type, relationship_id, other_user_id, suggested_relation, status</w:t>
            </w:r>
          </w:p>
        </w:tc>
        <w:tc>
          <w:tcPr>
            <w:tcW w:type="dxa" w:w="2880"/>
          </w:tcPr>
          <w:p>
            <w:r/>
            <w:r>
              <w:t>站内消息（V10 建）</w:t>
            </w:r>
          </w:p>
        </w:tc>
      </w:tr>
      <w:tr>
        <w:tc>
          <w:tcPr>
            <w:tcW w:type="dxa" w:w="2880"/>
          </w:tcPr>
          <w:p>
            <w:r/>
            <w:r>
              <w:t>consent_records</w:t>
            </w:r>
          </w:p>
        </w:tc>
        <w:tc>
          <w:tcPr>
            <w:tcW w:type="dxa" w:w="2880"/>
          </w:tcPr>
          <w:p>
            <w:r/>
            <w: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t>audit_logs</w:t>
            </w:r>
          </w:p>
        </w:tc>
        <w:tc>
          <w:tcPr>
            <w:tcW w:type="dxa" w:w="2880"/>
          </w:tcPr>
          <w:p>
            <w:r/>
            <w: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t>partner_organizations</w:t>
            </w:r>
          </w:p>
        </w:tc>
        <w:tc>
          <w:tcPr>
            <w:tcW w:type="dxa" w:w="2880"/>
          </w:tcPr>
          <w:p>
            <w:r/>
            <w: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t>partner_staff</w:t>
            </w:r>
          </w:p>
        </w:tc>
        <w:tc>
          <w:tcPr>
            <w:tcW w:type="dxa" w:w="2880"/>
          </w:tcPr>
          <w:p>
            <w:r/>
            <w: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t>partner_orders</w:t>
            </w:r>
          </w:p>
        </w:tc>
        <w:tc>
          <w:tcPr>
            <w:tcW w:type="dxa" w:w="2880"/>
          </w:tcPr>
          <w:p>
            <w:r/>
            <w: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t>delete_requests</w:t>
            </w:r>
          </w:p>
        </w:tc>
        <w:tc>
          <w:tcPr>
            <w:tcW w:type="dxa" w:w="2880"/>
          </w:tcPr>
          <w:p>
            <w:r/>
            <w: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t>work_orders</w:t>
            </w:r>
          </w:p>
        </w:tc>
        <w:tc>
          <w:tcPr>
            <w:tcW w:type="dxa" w:w="2880"/>
          </w:tcPr>
          <w:p>
            <w:r/>
            <w: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t>admin_users</w:t>
            </w:r>
          </w:p>
        </w:tc>
        <w:tc>
          <w:tcPr>
            <w:tcW w:type="dxa" w:w="2880"/>
          </w:tcPr>
          <w:p>
            <w:r/>
            <w: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t>后台账号</w:t>
            </w:r>
          </w:p>
        </w:tc>
      </w:tr>
    </w:tbl>
    <w:p>
      <w:pPr>
        <w:pStyle w:val="Heading3"/>
        <w:jc w:val="left"/>
      </w:pPr>
      <w:r>
        <w:t>6.2 数据规则</w:t>
      </w:r>
    </w:p>
    <w:p>
      <w:pPr>
        <w:pStyle w:val="ListBullet"/>
      </w:pPr>
      <w:r>
        <w:t>故人数据必须绑定"创建者"与授权成员；机构只能关联订单与引导记录，不可关联隐私素材内容。</w:t>
      </w:r>
    </w:p>
    <w:p>
      <w:pPr>
        <w:pStyle w:val="ListBullet"/>
      </w:pPr>
      <w:r>
        <w:t>永久删除必须级联：conversations、media_files（对象存储对象）、albums、相关缓存与备份。</w:t>
      </w:r>
    </w:p>
    <w:p>
      <w:pPr>
        <w:pStyle w:val="ListBullet"/>
      </w:pPr>
      <w:r>
        <w:t>授权记录与审计日志不可被普通用户或机构删除。</w:t>
      </w:r>
    </w:p>
    <w:p>
      <w:pPr>
        <w:pStyle w:val="Heading3"/>
        <w:jc w:val="left"/>
      </w:pPr>
      <w:r>
        <w:t>6.3 家族关系与消息模型（V1.5 新增，对应 Flyway V10）</w:t>
      </w:r>
    </w:p>
    <w:p>
      <w:r>
        <w:t>关系行 family_relationships 表示两人之间的</w:t>
      </w:r>
      <w:r>
        <w:rPr>
          <w:b/>
        </w:rPr>
        <w:t>技术关系</w:t>
      </w:r>
      <w:r>
        <w:t>（自动建立），是否展示由双方各自确认决定：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relation_a_to_b</w:t>
            </w:r>
          </w:p>
        </w:tc>
        <w:tc>
          <w:tcPr>
            <w:tcW w:type="dxa" w:w="4320"/>
          </w:tcPr>
          <w:p>
            <w:r/>
            <w:r>
              <w:t>B 是 A 的谁（A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relation_b_to_a</w:t>
            </w:r>
          </w:p>
        </w:tc>
        <w:tc>
          <w:tcPr>
            <w:tcW w:type="dxa" w:w="4320"/>
          </w:tcPr>
          <w:p>
            <w:r/>
            <w:r>
              <w:t>A 是 B 的谁（B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a_status / b_status</w:t>
            </w:r>
          </w:p>
        </w:tc>
        <w:tc>
          <w:tcPr>
            <w:tcW w:type="dxa" w:w="4320"/>
          </w:tcPr>
          <w:p>
            <w:r/>
            <w:r>
              <w:t>各自一侧状态：PENDING / ACTIVE / REJECTED</w:t>
            </w:r>
          </w:p>
        </w:tc>
      </w:tr>
      <w:tr>
        <w:tc>
          <w:tcPr>
            <w:tcW w:type="dxa" w:w="4320"/>
          </w:tcPr>
          <w:p>
            <w:r/>
            <w:r>
              <w:t>a_confirmed_at / b_confirmed_at</w:t>
            </w:r>
          </w:p>
        </w:tc>
        <w:tc>
          <w:tcPr>
            <w:tcW w:type="dxa" w:w="4320"/>
          </w:tcPr>
          <w:p>
            <w:r/>
            <w:r>
              <w:t>各自确认时间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整行状态：ACTIVE / REMOVED（解除关系）</w:t>
            </w:r>
          </w:p>
        </w:tc>
      </w:tr>
    </w:tbl>
    <w:p>
      <w:r>
        <w:t>可见性判定集中在 RelationshipVisibility：</w:t>
      </w:r>
    </w:p>
    <w:p>
      <w:pPr>
        <w:pStyle w:val="ListBullet"/>
      </w:pPr>
      <w:r>
        <w:t>relationFromMe(rel, me) 非空 ⇔ 我这一侧 ACTIVE 且我给出称谓，且整行未 REMOVED；</w:t>
      </w:r>
    </w:p>
    <w:p>
      <w:pPr>
        <w:pStyle w:val="ListBullet"/>
      </w:pPr>
      <w:r>
        <w:t>"对方是我的谁 / 我是对方的谁"分别取自己一侧与对方一侧，对方未确认时返回 null；</w:t>
      </w:r>
    </w:p>
    <w:p>
      <w:pPr>
        <w:pStyle w:val="ListBullet"/>
      </w:pPr>
      <w:r>
        <w:t>记忆档案列表、关系列表、关系图谱统一复用该判定，避免各处重复实现。</w:t>
      </w:r>
    </w:p>
    <w:p>
      <w:r>
        <w:t>入族扇出（NotificationService.fanoutOnJoin）：</w:t>
      </w:r>
    </w:p>
    <w:p>
      <w:pPr>
        <w:pStyle w:val="ListNumber"/>
      </w:pPr>
      <w:r>
        <w:t>新人加入家族（邀请码认领 / 联系请求被同意）后，与家族内每位现有成员 ensureRelationship（已 REMOVED 的行复活为双方 PENDING，复用历史行避免重复记录）；</w:t>
      </w:r>
    </w:p>
    <w:p>
      <w:pPr>
        <w:pStyle w:val="ListNumber"/>
      </w:pPr>
      <w:r>
        <w:t>已知方向直接置 ACTIVE（邀请码场景：邀请人一侧；建立联系场景：双方各自的声明）；</w:t>
      </w:r>
    </w:p>
    <w:p>
      <w:pPr>
        <w:pStyle w:val="ListNumber"/>
      </w:pPr>
      <w:r>
        <w:t>其余待确认方向写入 notifications，双方各一条，suggested_relation 仅作预填建议；</w:t>
      </w:r>
    </w:p>
    <w:p>
      <w:pPr>
        <w:pStyle w:val="ListNumber"/>
      </w:pPr>
      <w:r>
        <w:t>已存在未处理消息时不重复推送（幂等）。</w:t>
      </w:r>
    </w:p>
    <w:p>
      <w:r>
        <w:t>消息状态机：UNREAD → READ（打开列表）/ ACTIONED（确认）/ REJECTED（拒绝）；确认与拒绝均写审计日志（RELATION_CONFIRMED / RELATION_REJECTED）。账号注销时级联删除本人相关消息及其关联关系上的消息，避免外键悬挂。</w:t>
      </w:r>
    </w:p>
    <w:p>
      <w:pPr>
        <w:pStyle w:val="Heading2"/>
        <w:jc w:val="left"/>
      </w:pPr>
      <w:r>
        <w:t>七、API 设计</w:t>
      </w:r>
    </w:p>
    <w:p>
      <w:pPr>
        <w:pStyle w:val="ListBullet"/>
      </w:pPr>
      <w:r>
        <w:t>风格：REST + JSON，统一前缀 /api/v1。</w:t>
      </w:r>
    </w:p>
    <w:p>
      <w:pPr>
        <w:pStyle w:val="ListBullet"/>
      </w:pPr>
      <w:r>
        <w:t>契约：OpenAPI 3.0 文档随代码维护（springdoc-openapi），前后端按契约联调。</w:t>
      </w:r>
    </w:p>
    <w:p>
      <w:pPr>
        <w:pStyle w:val="ListBullet"/>
      </w:pPr>
      <w:r>
        <w:t>统一响应：{ code, message, data }；错误码分段：1xxx 认证、2xxx 参数、3xxx 业务、4xxx 权限、5xxx 系统。</w:t>
      </w:r>
    </w:p>
    <w:p>
      <w:pPr>
        <w:pStyle w:val="ListBullet"/>
      </w:pPr>
      <w:r>
        <w:t>鉴权：JWT（Access + Refresh），Spring Security 实现；后台管理额外 TOTP 双因素。</w:t>
      </w:r>
    </w:p>
    <w:p>
      <w:pPr>
        <w:pStyle w:val="ListBullet"/>
      </w:pPr>
      <w:r>
        <w:t>限流：普通接口每用户 60 req/min；故事问答 10 req/min；机构结算接口按机构限流。</w:t>
      </w:r>
    </w:p>
    <w:p>
      <w:pPr>
        <w:pStyle w:val="ListBullet"/>
      </w:pPr>
      <w:r>
        <w:t>幂等：订单、删除请求等写操作带幂等键。</w:t>
      </w:r>
    </w:p>
    <w:p>
      <w:pPr>
        <w:pStyle w:val="ListBullet"/>
      </w:pPr>
      <w:r>
        <w:t>主要接口见 PRD 第十二章，开发前输出完整 OpenAPI 文档。</w:t>
      </w:r>
    </w:p>
    <w:p>
      <w:pPr>
        <w:pStyle w:val="Heading2"/>
        <w:jc w:val="left"/>
      </w:pPr>
      <w:r>
        <w:t>八、AI 集成设计（故事问答）</w:t>
      </w:r>
    </w:p>
    <w:p>
      <w:pPr>
        <w:pStyle w:val="Heading3"/>
        <w:jc w:val="left"/>
      </w:pPr>
      <w:r>
        <w:t>8.1 调用链路</w:t>
      </w:r>
    </w:p>
    <w:p>
      <w: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pPr>
        <w:pStyle w:val="Heading3"/>
        <w:jc w:val="left"/>
      </w:pPr>
      <w:r>
        <w:t>8.2 技术实现</w:t>
      </w:r>
    </w:p>
    <w:p>
      <w:pPr>
        <w:pStyle w:val="ListBullet"/>
      </w:pPr>
      <w:r>
        <w:t>使用 Spring WebClient 调用 DeepSeek OpenAI 兼容端点，支持超时、重试与连接池。</w:t>
      </w:r>
    </w:p>
    <w:p>
      <w:pPr>
        <w:pStyle w:val="ListBullet"/>
      </w:pPr>
      <w: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t>安全过滤以 Spring Interceptor/Filter 实现，输入输出双重校验。</w:t>
      </w:r>
    </w:p>
    <w:p>
      <w:pPr>
        <w:pStyle w:val="ListBullet"/>
      </w:pPr>
      <w:r>
        <w:t>高频问题走 Redis 缓存；超时或失败降级为模板化回复。</w:t>
      </w:r>
    </w:p>
    <w:p>
      <w:pPr>
        <w:pStyle w:val="Heading3"/>
        <w:jc w:val="left"/>
      </w:pPr>
      <w: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t>网络与鉴权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输入安全过滤</w:t>
            </w:r>
          </w:p>
        </w:tc>
        <w:tc>
          <w:tcPr>
            <w:tcW w:type="dxa" w:w="4320"/>
          </w:tcPr>
          <w:p>
            <w:r/>
            <w: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t>记忆检索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LLM 生成（流式）</w:t>
            </w:r>
          </w:p>
        </w:tc>
        <w:tc>
          <w:tcPr>
            <w:tcW w:type="dxa" w:w="4320"/>
          </w:tcPr>
          <w:p>
            <w:r/>
            <w: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t>输出过滤与返回</w:t>
            </w:r>
          </w:p>
        </w:tc>
        <w:tc>
          <w:tcPr>
            <w:tcW w:type="dxa" w:w="4320"/>
          </w:tcPr>
          <w:p>
            <w:r/>
            <w:r>
              <w:t>0.3 秒</w:t>
            </w:r>
          </w:p>
        </w:tc>
      </w:tr>
    </w:tbl>
    <w:p>
      <w:pPr>
        <w:pStyle w:val="Heading3"/>
        <w:jc w:val="left"/>
      </w:pPr>
      <w:r>
        <w:t>8.4 合规要点</w:t>
      </w:r>
    </w:p>
    <w:p>
      <w:pPr>
        <w:pStyle w:val="ListBullet"/>
      </w:pPr>
      <w:r>
        <w:t>使用 DeepSeek API，按服务条款确认用户对话数据不用于模型训练。</w:t>
      </w:r>
    </w:p>
    <w:p>
      <w:pPr>
        <w:pStyle w:val="ListBullet"/>
      </w:pPr>
      <w:r>
        <w:t>未成年人账号拒绝调用问答接口。</w:t>
      </w:r>
    </w:p>
    <w:p>
      <w:pPr>
        <w:pStyle w:val="ListBullet"/>
      </w:pPr>
      <w:r>
        <w:t>连续使用超 2 小时提醒；极端情绪触发安抚话术与求助入口。</w:t>
      </w:r>
    </w:p>
    <w:p>
      <w:pPr>
        <w:pStyle w:val="ListBullet"/>
      </w:pPr>
      <w:r>
        <w:t>所有问答记录入库，后台可检索复核；不当内容拦截 100%（人工复核兜底）。</w:t>
      </w:r>
    </w:p>
    <w:p>
      <w:pPr>
        <w:pStyle w:val="ListBullet"/>
      </w:pPr>
      <w:r>
        <w:t>上线前完成安全评估与算法备案准备（与开发并行）。</w:t>
      </w:r>
    </w:p>
    <w:p>
      <w:pPr>
        <w:pStyle w:val="Heading2"/>
        <w:jc w:val="left"/>
      </w:pPr>
      <w:r>
        <w:t>九、安全与合规架构</w:t>
      </w:r>
    </w:p>
    <w:p>
      <w:pPr>
        <w:pStyle w:val="ListBullet"/>
      </w:pPr>
      <w:r>
        <w:t>传输与存储：全链路 TLS 1.2+；对象存储服务端加密；敏感字段数据库加密；密码 BCryptPasswordEncoder。</w:t>
      </w:r>
    </w:p>
    <w:p>
      <w:pPr>
        <w:pStyle w:val="ListBullet"/>
      </w:pPr>
      <w:r>
        <w:t>认证与权限：Spring Security + JWT + 刷新令牌；后台 TOTP；用户/机构/后台三套权限模型。</w:t>
      </w:r>
    </w:p>
    <w:p>
      <w:pPr>
        <w:pStyle w:val="ListBullet"/>
      </w:pPr>
      <w:r>
        <w:t>机构隔离：partner_staff 只能访问本机构数据；隐私素材内容默认不可见。</w:t>
      </w:r>
    </w:p>
    <w:p>
      <w:pPr>
        <w:pStyle w:val="ListBullet"/>
      </w:pPr>
      <w:r>
        <w:t>未成年人保护：实名年龄核验；14 岁以下需监护人同意；未成年人账号不开放故事问答。</w:t>
      </w:r>
    </w:p>
    <w:p>
      <w:pPr>
        <w:pStyle w:val="ListBullet"/>
      </w:pPr>
      <w:r>
        <w:t>删除合规：删除工单 72 小时 SLA、双人复核；级联清理对象存储、数据库与备份。</w:t>
      </w:r>
    </w:p>
    <w:p>
      <w:pPr>
        <w:pStyle w:val="ListBullet"/>
      </w:pPr>
      <w:r>
        <w:t>审计：查询、导出、删除、审核、结算等敏感操作全部写 audit_logs。</w:t>
      </w:r>
    </w:p>
    <w:p>
      <w:pPr>
        <w:pStyle w:val="ListBullet"/>
      </w:pPr>
      <w:r>
        <w:t>深度合成预留：后续声音/影像能力上线前补齐授权记录、AI 标识与用途限制。</w:t>
      </w:r>
    </w:p>
    <w:p>
      <w:pPr>
        <w:pStyle w:val="Heading2"/>
        <w:jc w:val="left"/>
      </w:pPr>
      <w:r>
        <w:t>十、部署与运维</w:t>
      </w:r>
    </w:p>
    <w:p>
      <w:pPr>
        <w:pStyle w:val="Heading3"/>
        <w:jc w:val="left"/>
      </w:pPr>
      <w: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t>dev</w:t>
            </w:r>
          </w:p>
        </w:tc>
        <w:tc>
          <w:tcPr>
            <w:tcW w:type="dxa" w:w="2880"/>
          </w:tcPr>
          <w:p>
            <w:r/>
            <w:r>
              <w:t>开发联调</w:t>
            </w:r>
          </w:p>
        </w:tc>
        <w:tc>
          <w:tcPr>
            <w:tcW w:type="dxa" w:w="2880"/>
          </w:tcPr>
          <w:p>
            <w:r/>
            <w: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t>staging</w:t>
            </w:r>
          </w:p>
        </w:tc>
        <w:tc>
          <w:tcPr>
            <w:tcW w:type="dxa" w:w="2880"/>
          </w:tcPr>
          <w:p>
            <w:r/>
            <w:r>
              <w:t>验收与试点预演</w:t>
            </w:r>
          </w:p>
        </w:tc>
        <w:tc>
          <w:tcPr>
            <w:tcW w:type="dxa" w:w="2880"/>
          </w:tcPr>
          <w:p>
            <w:r/>
            <w: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t>prod</w:t>
            </w:r>
          </w:p>
        </w:tc>
        <w:tc>
          <w:tcPr>
            <w:tcW w:type="dxa" w:w="2880"/>
          </w:tcPr>
          <w:p>
            <w:r/>
            <w:r>
              <w:t>试点/公测</w:t>
            </w:r>
          </w:p>
        </w:tc>
        <w:tc>
          <w:tcPr>
            <w:tcW w:type="dxa" w:w="2880"/>
          </w:tcPr>
          <w:p>
            <w:r/>
            <w:r>
              <w:t>真实数据，备份完整</w:t>
            </w:r>
          </w:p>
        </w:tc>
      </w:tr>
    </w:tbl>
    <w:p>
      <w:pPr>
        <w:pStyle w:val="Heading3"/>
        <w:jc w:val="left"/>
      </w:pPr>
      <w:r>
        <w:t>10.2 构建与 CI/CD</w:t>
      </w:r>
    </w:p>
    <w:p>
      <w:pPr>
        <w:pStyle w:val="ListBullet"/>
      </w:pPr>
      <w:r>
        <w:t>Maven 构建（mvn verify），springdoc-openapi 生成 API 文档。</w:t>
      </w:r>
    </w:p>
    <w:p>
      <w:pPr>
        <w:pStyle w:val="ListBullet"/>
      </w:pPr>
      <w: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t>功能开关支持远程启停（故事问答、纪念册模板等）。</w:t>
      </w:r>
    </w:p>
    <w:p>
      <w:pPr>
        <w:pStyle w:val="Heading3"/>
        <w:jc w:val="left"/>
      </w:pPr>
      <w:r>
        <w:t>10.3 监控与告警</w:t>
      </w:r>
    </w:p>
    <w:p>
      <w:pPr>
        <w:pStyle w:val="ListBullet"/>
      </w:pPr>
      <w:r>
        <w:t>指标：接口成功率/延迟、故事问答延迟、队列积压、存储用量、DeepSeek API 成本、JVM 内存。</w:t>
      </w:r>
    </w:p>
    <w:p>
      <w:pPr>
        <w:pStyle w:val="ListBullet"/>
      </w:pPr>
      <w:r>
        <w:t>日志：业务日志、审计日志、AI 调用日志。</w:t>
      </w:r>
    </w:p>
    <w:p>
      <w:pPr>
        <w:pStyle w:val="ListBullet"/>
      </w:pPr>
      <w:r>
        <w:t>告警：错误率、延迟、删除工单 SLA 超期、结算异常。</w:t>
      </w:r>
    </w:p>
    <w:p>
      <w:pPr>
        <w:pStyle w:val="Heading3"/>
        <w:jc w:val="left"/>
      </w:pPr>
      <w:r>
        <w:t>10.4 备份与恢复</w:t>
      </w:r>
    </w:p>
    <w:p>
      <w:pPr>
        <w:pStyle w:val="ListBullet"/>
      </w:pPr>
      <w:r>
        <w:t>PostgreSQL 每日全量 + 实时 WAL；对象存储冗余备份；每月恢复演练。</w:t>
      </w:r>
    </w:p>
    <w:p>
      <w:pPr>
        <w:pStyle w:val="Heading3"/>
        <w:jc w:val="left"/>
      </w:pPr>
      <w:r>
        <w:t>10.5 成本控制</w:t>
      </w:r>
    </w:p>
    <w:p>
      <w:pPr>
        <w:pStyle w:val="ListBullet"/>
      </w:pPr>
      <w:r>
        <w:t>MVP 以 2-3 台 4GB 规格 ECS/自托管主机 + 独立数据库起步（JVM 预留 512MB-1GB/实例）；静态资源走 CDN；问答按需调用并缓存；素材分级存储（热/冷）。</w:t>
      </w:r>
    </w:p>
    <w:p>
      <w:pPr>
        <w:pStyle w:val="Heading3"/>
        <w:jc w:val="left"/>
      </w:pPr>
      <w:r>
        <w:t>10.6 自行部署说明</w:t>
      </w:r>
    </w:p>
    <w:p>
      <w:pPr>
        <w:pStyle w:val="ListBullet"/>
      </w:pPr>
      <w: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t>正式部署手册（含环境变量、备份、扩容、HTTPS 证书）在 MVP 开发期（W8 前后）输出。</w:t>
      </w:r>
    </w:p>
    <w:p>
      <w:pPr>
        <w:pStyle w:val="Heading2"/>
        <w:jc w:val="left"/>
      </w:pPr>
      <w:r>
        <w:t>十一、测试策略</w:t>
      </w:r>
    </w:p>
    <w:p>
      <w:pPr>
        <w:pStyle w:val="ListBullet"/>
      </w:pPr>
      <w:r>
        <w:t>单元/集成测试：JUnit 5 + Spring Boot Test + Testcontainers（PostgreSQL/Redis）。</w:t>
      </w:r>
    </w:p>
    <w:p>
      <w:pPr>
        <w:pStyle w:val="ListBullet"/>
      </w:pPr>
      <w:r>
        <w:t>E2E：三端关键流程（建档、授权、问答、机构下单、后台工单）。</w:t>
      </w:r>
    </w:p>
    <w:p>
      <w:pPr>
        <w:pStyle w:val="ListBullet"/>
      </w:pPr>
      <w:r>
        <w:t>性能：问答 &lt;15 秒、纪念册 &lt;30 秒、并发上传。</w:t>
      </w:r>
    </w:p>
    <w:p>
      <w:pPr>
        <w:pStyle w:val="ListBullet"/>
      </w:pPr>
      <w:r>
        <w:t>安全：越权（用户/机构/后台）、删除级联、不当内容拦截、结算对账。</w:t>
      </w:r>
    </w:p>
    <w:p>
      <w:pPr>
        <w:pStyle w:val="ListBullet"/>
      </w:pPr>
      <w:r>
        <w:t>后台 SLA：删除请求 72 小时流程演练。</w:t>
      </w:r>
    </w:p>
    <w:p>
      <w:pPr>
        <w:pStyle w:val="ListBullet"/>
      </w:pPr>
      <w:r>
        <w:t>真机兼容：iOS 14+ / Android 9+ 主流机型。</w:t>
      </w:r>
    </w:p>
    <w:p>
      <w:pPr>
        <w:pStyle w:val="Heading2"/>
        <w:jc w:val="left"/>
      </w:pPr>
      <w: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时间（周）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t>架构与工程准备</w:t>
            </w:r>
          </w:p>
        </w:tc>
        <w:tc>
          <w:tcPr>
            <w:tcW w:type="dxa" w:w="2880"/>
          </w:tcPr>
          <w:p>
            <w:r/>
            <w:r>
              <w:t>W1-W2</w:t>
            </w:r>
          </w:p>
        </w:tc>
        <w:tc>
          <w:tcPr>
            <w:tcW w:type="dxa" w:w="2880"/>
          </w:tcPr>
          <w:p>
            <w:r/>
            <w: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t>三端原型与建模</w:t>
            </w:r>
          </w:p>
        </w:tc>
        <w:tc>
          <w:tcPr>
            <w:tcW w:type="dxa" w:w="2880"/>
          </w:tcPr>
          <w:p>
            <w:r/>
            <w:r>
              <w:t>W3-W4</w:t>
            </w:r>
          </w:p>
        </w:tc>
        <w:tc>
          <w:tcPr>
            <w:tcW w:type="dxa" w:w="2880"/>
          </w:tcPr>
          <w:p>
            <w:r/>
            <w: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t>MVP 开发</w:t>
            </w:r>
          </w:p>
        </w:tc>
        <w:tc>
          <w:tcPr>
            <w:tcW w:type="dxa" w:w="2880"/>
          </w:tcPr>
          <w:p>
            <w:r/>
            <w:r>
              <w:t>W5-W12</w:t>
            </w:r>
          </w:p>
        </w:tc>
        <w:tc>
          <w:tcPr>
            <w:tcW w:type="dxa" w:w="2880"/>
          </w:tcPr>
          <w:p>
            <w:r/>
            <w: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t>试点联调</w:t>
            </w:r>
          </w:p>
        </w:tc>
        <w:tc>
          <w:tcPr>
            <w:tcW w:type="dxa" w:w="2880"/>
          </w:tcPr>
          <w:p>
            <w:r/>
            <w:r>
              <w:t>W13-W16</w:t>
            </w:r>
          </w:p>
        </w:tc>
        <w:tc>
          <w:tcPr>
            <w:tcW w:type="dxa" w:w="2880"/>
          </w:tcPr>
          <w:p>
            <w:r/>
            <w: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t>公测上线</w:t>
            </w:r>
          </w:p>
        </w:tc>
        <w:tc>
          <w:tcPr>
            <w:tcW w:type="dxa" w:w="2880"/>
          </w:tcPr>
          <w:p>
            <w:r/>
            <w:r>
              <w:t>W21-W22</w:t>
            </w:r>
          </w:p>
        </w:tc>
        <w:tc>
          <w:tcPr>
            <w:tcW w:type="dxa" w:w="2880"/>
          </w:tcPr>
          <w:p>
            <w:r/>
            <w:r>
              <w:t>生产发布</w:t>
            </w:r>
          </w:p>
        </w:tc>
      </w:tr>
    </w:tbl>
    <w:p>
      <w:pPr>
        <w:pStyle w:val="Heading2"/>
        <w:jc w:val="left"/>
      </w:pPr>
      <w: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t>DeepSeek API 配额与限流</w:t>
            </w:r>
          </w:p>
        </w:tc>
        <w:tc>
          <w:tcPr>
            <w:tcW w:type="dxa" w:w="2880"/>
          </w:tcPr>
          <w:p>
            <w:r/>
            <w:r>
              <w:t>问答可用性</w:t>
            </w:r>
          </w:p>
        </w:tc>
        <w:tc>
          <w:tcPr>
            <w:tcW w:type="dxa" w:w="2880"/>
          </w:tcPr>
          <w:p>
            <w:r/>
            <w: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t>15 秒延迟</w:t>
            </w:r>
          </w:p>
        </w:tc>
        <w:tc>
          <w:tcPr>
            <w:tcW w:type="dxa" w:w="2880"/>
          </w:tcPr>
          <w:p>
            <w:r/>
            <w:r>
              <w:t>用户体验</w:t>
            </w:r>
          </w:p>
        </w:tc>
        <w:tc>
          <w:tcPr>
            <w:tcW w:type="dxa" w:w="2880"/>
          </w:tcPr>
          <w:p>
            <w:r/>
            <w: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t>推送厂商通道资质</w:t>
            </w:r>
          </w:p>
        </w:tc>
        <w:tc>
          <w:tcPr>
            <w:tcW w:type="dxa" w:w="2880"/>
          </w:tcPr>
          <w:p>
            <w:r/>
            <w:r>
              <w:t>Android 推送</w:t>
            </w:r>
          </w:p>
        </w:tc>
        <w:tc>
          <w:tcPr>
            <w:tcW w:type="dxa" w:w="2880"/>
          </w:tcPr>
          <w:p>
            <w:r/>
            <w: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t>安全评估与算法备案</w:t>
            </w:r>
          </w:p>
        </w:tc>
        <w:tc>
          <w:tcPr>
            <w:tcW w:type="dxa" w:w="2880"/>
          </w:tcPr>
          <w:p>
            <w:r/>
            <w:r>
              <w:t>上线时间</w:t>
            </w:r>
          </w:p>
        </w:tc>
        <w:tc>
          <w:tcPr>
            <w:tcW w:type="dxa" w:w="2880"/>
          </w:tcPr>
          <w:p>
            <w:r/>
            <w: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t>JVM 内存成本</w:t>
            </w:r>
          </w:p>
        </w:tc>
        <w:tc>
          <w:tcPr>
            <w:tcW w:type="dxa" w:w="2880"/>
          </w:tcPr>
          <w:p>
            <w:r/>
            <w: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t>Flutter/Dart 学习成本</w:t>
            </w:r>
          </w:p>
        </w:tc>
        <w:tc>
          <w:tcPr>
            <w:tcW w:type="dxa" w:w="2880"/>
          </w:tcPr>
          <w:p>
            <w:r/>
            <w:r>
              <w:t>开发效率</w:t>
            </w:r>
          </w:p>
        </w:tc>
        <w:tc>
          <w:tcPr>
            <w:tcW w:type="dxa" w:w="2880"/>
          </w:tcPr>
          <w:p>
            <w:r/>
            <w:r>
              <w:t>Java 背景上手快；W5 前完成环境搭建与团队演练</w:t>
            </w:r>
          </w:p>
        </w:tc>
      </w:tr>
    </w:tbl>
    <w:p>
      <w:pPr>
        <w:pStyle w:val="Heading2"/>
        <w:jc w:val="left"/>
      </w:pPr>
      <w: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决策项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t>云厂商/部署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t>移动端方案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t>后端语言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t>LLM 服务商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t>仓库结构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t>部署形态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t>推送方案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用户自行部署（推送厂商通道部署时自定）</w:t>
            </w:r>
          </w:p>
        </w:tc>
      </w:tr>
    </w:tbl>
    <w:p>
      <w:r>
        <w:t>本版为定稿。后续任何变更需更新版本，并在附录 C 变更记录中登记。</w:t>
      </w:r>
    </w:p>
    <w:p>
      <w:pPr>
        <w:pStyle w:val="Heading2"/>
        <w:jc w:val="left"/>
      </w:pPr>
      <w:r>
        <w:t>十五、附录</w:t>
      </w:r>
    </w:p>
    <w:p>
      <w:pPr>
        <w:pStyle w:val="Heading3"/>
        <w:jc w:val="left"/>
      </w:pPr>
      <w: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三端</w:t>
            </w:r>
          </w:p>
        </w:tc>
        <w:tc>
          <w:tcPr>
            <w:tcW w:type="dxa" w:w="4320"/>
          </w:tcPr>
          <w:p>
            <w:r/>
            <w: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t>Spring Boot</w:t>
            </w:r>
          </w:p>
        </w:tc>
        <w:tc>
          <w:tcPr>
            <w:tcW w:type="dxa" w:w="4320"/>
          </w:tcPr>
          <w:p>
            <w:r/>
            <w: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t>Flutter</w:t>
            </w:r>
          </w:p>
        </w:tc>
        <w:tc>
          <w:tcPr>
            <w:tcW w:type="dxa" w:w="4320"/>
          </w:tcPr>
          <w:p>
            <w:r/>
            <w: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t>WebClient</w:t>
            </w:r>
          </w:p>
        </w:tc>
        <w:tc>
          <w:tcPr>
            <w:tcW w:type="dxa" w:w="4320"/>
          </w:tcPr>
          <w:p>
            <w:r/>
            <w: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t>SSE</w:t>
            </w:r>
          </w:p>
        </w:tc>
        <w:tc>
          <w:tcPr>
            <w:tcW w:type="dxa" w:w="4320"/>
          </w:tcPr>
          <w:p>
            <w:r/>
            <w: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t>SseEmitter</w:t>
            </w:r>
          </w:p>
        </w:tc>
        <w:tc>
          <w:tcPr>
            <w:tcW w:type="dxa" w:w="4320"/>
          </w:tcPr>
          <w:p>
            <w:r/>
            <w: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t>DeepSeek</w:t>
            </w:r>
          </w:p>
        </w:tc>
        <w:tc>
          <w:tcPr>
            <w:tcW w:type="dxa" w:w="4320"/>
          </w:tcPr>
          <w:p>
            <w:r/>
            <w: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t>对象存储</w:t>
            </w:r>
          </w:p>
        </w:tc>
        <w:tc>
          <w:tcPr>
            <w:tcW w:type="dxa" w:w="4320"/>
          </w:tcPr>
          <w:p>
            <w:r/>
            <w: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t>CDN</w:t>
            </w:r>
          </w:p>
        </w:tc>
        <w:tc>
          <w:tcPr>
            <w:tcW w:type="dxa" w:w="4320"/>
          </w:tcPr>
          <w:p>
            <w:r/>
            <w: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t>TOTP</w:t>
            </w:r>
          </w:p>
        </w:tc>
        <w:tc>
          <w:tcPr>
            <w:tcW w:type="dxa" w:w="4320"/>
          </w:tcPr>
          <w:p>
            <w:r/>
            <w: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服务响应时限（如删除请求 72 小时）</w:t>
            </w:r>
          </w:p>
        </w:tc>
      </w:tr>
    </w:tbl>
    <w:p>
      <w:pPr>
        <w:pStyle w:val="Heading3"/>
        <w:jc w:val="left"/>
      </w:pPr>
      <w:r>
        <w:t>附录 B：关联文档</w:t>
      </w:r>
    </w:p>
    <w:p>
      <w:pPr>
        <w:pStyle w:val="ListBullet"/>
      </w:pPr>
      <w:r>
        <w:t>《忆联（MemoryLink）市场可行性报告 V1.4》</w:t>
      </w:r>
    </w:p>
    <w:p>
      <w:pPr>
        <w:pStyle w:val="ListBullet"/>
      </w:pPr>
      <w:r>
        <w:t>《忆联（MemoryLink）产品需求说明书 V1.8》</w:t>
      </w:r>
    </w:p>
    <w:p>
      <w:pPr>
        <w:pStyle w:val="ListBullet"/>
      </w:pPr>
      <w:r>
        <w:t>《忆联（MemoryLink）试点项目计划 V1.4》</w:t>
      </w:r>
    </w:p>
    <w:p>
      <w:pPr>
        <w:pStyle w:val="Heading3"/>
        <w:jc w:val="left"/>
      </w:pPr>
      <w: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t>V1.3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D2/D5/D6/D7 确认，定稿</w:t>
            </w:r>
          </w:p>
        </w:tc>
      </w:tr>
      <w:tr>
        <w:tc>
          <w:tcPr>
            <w:tcW w:type="dxa" w:w="2880"/>
          </w:tcPr>
          <w:p>
            <w:r/>
            <w:r>
              <w:t>V1.4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D6/D7 明确：Docker Compose 部署；推送由用户部署时自行决定</w:t>
            </w:r>
          </w:p>
        </w:tc>
      </w:tr>
      <w:tr>
        <w:tc>
          <w:tcPr>
            <w:tcW w:type="dxa" w:w="2880"/>
          </w:tcPr>
          <w:p>
            <w:r/>
            <w:r>
              <w:t>V1.5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同步实现：家族关系双向确认状态机、站内消息中心、关系图谱、Flyway V10 迁移，Account 注销级联清理消息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